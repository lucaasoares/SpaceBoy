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5B73E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UniFECAF</w:t>
      </w:r>
    </w:p>
    <w:p w14:paraId="7983B371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Analise e Desenvolvimento de Sistemas</w:t>
      </w:r>
    </w:p>
    <w:p w14:paraId="4C87F042" w14:textId="52A66A37" w:rsidR="009129B5" w:rsidRPr="00D82465" w:rsidRDefault="00C358ED">
      <w:pPr>
        <w:jc w:val="center"/>
        <w:rPr>
          <w:lang w:val="pt-BR"/>
        </w:rPr>
      </w:pPr>
      <w:r>
        <w:rPr>
          <w:b/>
          <w:sz w:val="28"/>
          <w:lang w:val="pt-BR"/>
        </w:rPr>
        <w:t xml:space="preserve">Projeto </w:t>
      </w:r>
      <w:r w:rsidR="0068285D">
        <w:rPr>
          <w:b/>
          <w:sz w:val="28"/>
          <w:lang w:val="pt-BR"/>
        </w:rPr>
        <w:t>Game Development</w:t>
      </w:r>
    </w:p>
    <w:p w14:paraId="1618F7B6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56E3AB87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Lucas Ribeiro Soares</w:t>
      </w:r>
      <w:r>
        <w:rPr>
          <w:b/>
          <w:sz w:val="28"/>
          <w:lang w:val="pt-BR"/>
        </w:rPr>
        <w:br/>
        <w:t>RA: 105437</w:t>
      </w:r>
    </w:p>
    <w:p w14:paraId="77382C89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41118373" w14:textId="4D46B2B8" w:rsidR="009129B5" w:rsidRPr="0068285D" w:rsidRDefault="0068285D">
      <w:pPr>
        <w:jc w:val="center"/>
        <w:rPr>
          <w:b/>
          <w:bCs/>
          <w:sz w:val="32"/>
          <w:szCs w:val="32"/>
          <w:u w:val="single"/>
          <w:lang w:val="pt-BR"/>
        </w:rPr>
      </w:pPr>
      <w:r>
        <w:rPr>
          <w:b/>
          <w:bCs/>
          <w:sz w:val="32"/>
          <w:szCs w:val="32"/>
          <w:lang w:val="pt-BR"/>
        </w:rPr>
        <w:t>SpaceBoy GAME</w:t>
      </w:r>
    </w:p>
    <w:p w14:paraId="57EC9A08" w14:textId="77777777" w:rsidR="009129B5" w:rsidRPr="00C358ED" w:rsidRDefault="00A82C09">
      <w:pPr>
        <w:rPr>
          <w:lang w:val="pt-BR"/>
        </w:rPr>
      </w:pP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</w:p>
    <w:p w14:paraId="7F83FE62" w14:textId="4B1C7B3F" w:rsidR="00C358ED" w:rsidRPr="0068285D" w:rsidRDefault="00A82C09" w:rsidP="0068285D">
      <w:pPr>
        <w:rPr>
          <w:rStyle w:val="Ttulo1Char"/>
          <w:u w:val="single"/>
          <w:lang w:val="pt-BR"/>
        </w:rPr>
      </w:pPr>
      <w:r w:rsidRPr="00C358ED">
        <w:rPr>
          <w:lang w:val="pt-BR"/>
        </w:rPr>
        <w:br w:type="page"/>
      </w:r>
      <w:r w:rsidRPr="00C358ED">
        <w:rPr>
          <w:rStyle w:val="Ttulo1Char"/>
          <w:lang w:val="pt-BR"/>
        </w:rPr>
        <w:lastRenderedPageBreak/>
        <w:t xml:space="preserve">1. </w:t>
      </w:r>
      <w:r w:rsidR="0068285D">
        <w:rPr>
          <w:rStyle w:val="Ttulo1Char"/>
          <w:lang w:val="pt-BR"/>
        </w:rPr>
        <w:t>Princípios de Jogos de Plataforma 2d</w:t>
      </w:r>
      <w:r w:rsidR="00C358ED">
        <w:rPr>
          <w:lang w:val="pt-BR"/>
        </w:rPr>
        <w:br/>
      </w:r>
      <w:r w:rsidR="00C358ED">
        <w:rPr>
          <w:lang w:val="pt-BR"/>
        </w:rPr>
        <w:br/>
      </w:r>
      <w:r w:rsidR="0068285D" w:rsidRPr="0068285D">
        <w:rPr>
          <w:lang w:val="pt-BR"/>
        </w:rPr>
        <w:t>Jogos de plataforma 2D são caracterizados pela movimentação do personagem em um ambiente bidimensional, onde o jogador precisa superar obstáculos, realizar saltos precisos, coletar itens e alcançar objetivos. O gênero valoriza a coordenação motora, o tempo de reação e a exploração do cenário. No projeto EchoRunner, esses princípios foram aplicados por meio da movimentação lateral, mecânica de salto, coleta de moedas, interação com plataformas e progressão entre fases.</w:t>
      </w:r>
      <w:r w:rsidR="0068285D">
        <w:rPr>
          <w:lang w:val="pt-BR"/>
        </w:rPr>
        <w:br/>
      </w:r>
      <w:r w:rsidR="0068285D">
        <w:rPr>
          <w:lang w:val="pt-BR"/>
        </w:rPr>
        <w:br/>
      </w:r>
      <w:r w:rsidRPr="0068285D">
        <w:rPr>
          <w:rStyle w:val="Ttulo1Char"/>
          <w:lang w:val="pt-BR"/>
        </w:rPr>
        <w:t xml:space="preserve">2. </w:t>
      </w:r>
      <w:r w:rsidR="0068285D" w:rsidRPr="0068285D">
        <w:rPr>
          <w:rStyle w:val="Ttulo1Char"/>
          <w:lang w:val="pt-BR"/>
        </w:rPr>
        <w:t>P</w:t>
      </w:r>
      <w:r w:rsidR="0068285D">
        <w:rPr>
          <w:rStyle w:val="Ttulo1Char"/>
          <w:lang w:val="pt-BR"/>
        </w:rPr>
        <w:t>lanejamento do Projeto e Mecânicas Propostas</w:t>
      </w:r>
      <w:r w:rsidR="00C358ED" w:rsidRPr="0068285D">
        <w:rPr>
          <w:lang w:val="pt-BR"/>
        </w:rPr>
        <w:br/>
      </w:r>
      <w:r w:rsidR="00C358ED" w:rsidRPr="0068285D">
        <w:rPr>
          <w:lang w:val="pt-BR"/>
        </w:rPr>
        <w:br/>
      </w:r>
      <w:r w:rsidR="0068285D" w:rsidRPr="0068285D">
        <w:rPr>
          <w:lang w:val="pt-BR"/>
        </w:rPr>
        <w:t>O planejamento do jogo foi realizado com foco em criar uma experiência progressiva e acessível. Inicialmente foram definidas as mecânicas centrais: movimentação, salto, coleta de moedas, sistema de vidas, cronômetro, inimigos, portas de transição entre fases e telas de vitória e derrota. Posteriormente foram adicionadas funcionalidades complementares, como HUD personalizada, sistema de checkpoints de moedas, animações, alçapões acionados por botões e pulo duplo.</w:t>
      </w:r>
      <w:r w:rsidR="0068285D">
        <w:rPr>
          <w:u w:val="single"/>
          <w:lang w:val="pt-BR"/>
        </w:rPr>
        <w:br/>
      </w:r>
      <w:r w:rsidR="00175B80" w:rsidRPr="0068285D">
        <w:rPr>
          <w:lang w:val="pt-BR"/>
        </w:rPr>
        <w:br/>
      </w:r>
      <w:r w:rsidRPr="0068285D">
        <w:rPr>
          <w:rStyle w:val="Ttulo1Char"/>
          <w:lang w:val="pt-BR"/>
        </w:rPr>
        <w:t xml:space="preserve">3. </w:t>
      </w:r>
      <w:r w:rsidR="0068285D" w:rsidRPr="0068285D">
        <w:rPr>
          <w:rStyle w:val="Ttulo1Char"/>
          <w:lang w:val="pt-BR"/>
        </w:rPr>
        <w:t>D</w:t>
      </w:r>
      <w:r w:rsidR="0068285D">
        <w:rPr>
          <w:rStyle w:val="Ttulo1Char"/>
          <w:lang w:val="pt-BR"/>
        </w:rPr>
        <w:t>esign de Níveis e Progressão de Dificuldade</w:t>
      </w:r>
      <w:r w:rsidR="00C358ED" w:rsidRPr="0068285D">
        <w:rPr>
          <w:lang w:val="pt-BR"/>
        </w:rPr>
        <w:br/>
      </w:r>
      <w:r w:rsidRPr="0068285D">
        <w:rPr>
          <w:lang w:val="pt-BR"/>
        </w:rPr>
        <w:br/>
      </w:r>
      <w:r w:rsidR="0068285D" w:rsidRPr="0068285D">
        <w:rPr>
          <w:lang w:val="pt-BR"/>
        </w:rPr>
        <w:t>As fases foram construídas seguindo o conceito de progressão gradual. As primeiras fases apresentam desafios simples para ensinar as mecânicas básicas ao jogador. Conforme o avanço ocorre, novos obstáculos são inseridos, como plataformas menores, áreas com maior necessidade de precisão nos saltos, inimigos posicionados estrategicamente e elementos interativos. Essa abordagem permite que o jogador desenvolva suas habilidades ao longo da experiência.</w:t>
      </w:r>
    </w:p>
    <w:p w14:paraId="6F8E05FD" w14:textId="68481633" w:rsidR="00C358ED" w:rsidRDefault="00C358ED" w:rsidP="0068285D">
      <w:pPr>
        <w:pStyle w:val="NormalWeb"/>
        <w:rPr>
          <w:rStyle w:val="Ttulo1Char"/>
        </w:rPr>
      </w:pPr>
      <w:r w:rsidRPr="00C358ED">
        <w:rPr>
          <w:rStyle w:val="Ttulo1Char"/>
        </w:rPr>
        <w:t>4. C</w:t>
      </w:r>
      <w:r w:rsidR="0068285D">
        <w:rPr>
          <w:rStyle w:val="Ttulo1Char"/>
        </w:rPr>
        <w:t>onceitos de Interatividade, HUD e Feedback</w:t>
      </w:r>
      <w:r>
        <w:rPr>
          <w:rStyle w:val="Ttulo1Char"/>
        </w:rPr>
        <w:br/>
      </w:r>
      <w:r>
        <w:rPr>
          <w:rStyle w:val="Ttulo1Char"/>
        </w:rPr>
        <w:br/>
      </w:r>
      <w:r w:rsidR="0068285D">
        <w:t>A interatividade é um dos pilares do projeto. O jogador interage com moedas, chaves, portas, inimigos, botões e plataformas. A HUD foi desenvolvida para fornecer informações em tempo real, incluindo vidas, cronômetro e quantidade de moedas coletadas. O uso de ícones visuais, como corações e moedas, facilita a compreensão do estado atual do jogo. Além disso, animações e mudanças visuais fornecem feedback imediato para as ações realizadas pelo jogador.</w:t>
      </w:r>
      <w:r>
        <w:br/>
      </w:r>
      <w:r>
        <w:br/>
      </w:r>
      <w:r w:rsidR="0068285D">
        <w:rPr>
          <w:rStyle w:val="Ttulo1Char"/>
        </w:rPr>
        <w:br/>
      </w:r>
      <w:r w:rsidR="0068285D">
        <w:rPr>
          <w:rStyle w:val="Ttulo1Char"/>
        </w:rPr>
        <w:br/>
      </w:r>
      <w:r w:rsidR="0068285D">
        <w:rPr>
          <w:rStyle w:val="Ttulo1Char"/>
        </w:rPr>
        <w:br/>
      </w:r>
      <w:r w:rsidR="0068285D">
        <w:rPr>
          <w:rStyle w:val="Ttulo1Char"/>
        </w:rPr>
        <w:br/>
      </w:r>
      <w:r w:rsidR="0068285D">
        <w:rPr>
          <w:rStyle w:val="Ttulo1Char"/>
        </w:rPr>
        <w:br/>
      </w:r>
      <w:r w:rsidR="0068285D">
        <w:rPr>
          <w:rStyle w:val="Ttulo1Char"/>
        </w:rPr>
        <w:br/>
      </w:r>
      <w:r w:rsidRPr="00C358ED">
        <w:rPr>
          <w:rStyle w:val="Ttulo1Char"/>
        </w:rPr>
        <w:lastRenderedPageBreak/>
        <w:t>5.</w:t>
      </w:r>
      <w:r>
        <w:rPr>
          <w:rStyle w:val="Ttulo1Char"/>
        </w:rPr>
        <w:t xml:space="preserve"> </w:t>
      </w:r>
      <w:r w:rsidR="0068285D">
        <w:rPr>
          <w:rStyle w:val="Ttulo1Char"/>
        </w:rPr>
        <w:t>Uso de Assets, Sprites e Animações na Unity</w:t>
      </w:r>
      <w:r>
        <w:rPr>
          <w:rStyle w:val="Ttulo1Char"/>
        </w:rPr>
        <w:br/>
      </w:r>
      <w:r>
        <w:rPr>
          <w:rStyle w:val="Ttulo1Char"/>
        </w:rPr>
        <w:br/>
      </w:r>
      <w:r w:rsidR="0068285D">
        <w:t>O desenvolvimento utilizou assets gráficos em pixel art, compatíveis com a proposta visual do jogo. Sprites foram empregados para representar personagens, plataformas, moedas, cenários e elementos da HUD. As animações foram implementadas utilizando o sistema Animator da Unity, permitindo transições suaves entre estados como correr, pular e abrir portas. Também foram utilizadas animações em elementos da interface, como o cronômetro.</w:t>
      </w:r>
      <w:r w:rsidR="0068285D">
        <w:br/>
      </w:r>
      <w:r w:rsidR="0068285D">
        <w:br/>
      </w:r>
      <w:r w:rsidRPr="00C358ED">
        <w:rPr>
          <w:rStyle w:val="Ttulo1Char"/>
        </w:rPr>
        <w:t xml:space="preserve">6. </w:t>
      </w:r>
      <w:r w:rsidR="0068285D">
        <w:rPr>
          <w:rStyle w:val="Ttulo1Char"/>
        </w:rPr>
        <w:t>Lógica de Programação em C# e Estrutura do Game Loop</w:t>
      </w:r>
      <w:r>
        <w:br/>
      </w:r>
      <w:r>
        <w:br/>
      </w:r>
      <w:r w:rsidR="0068285D">
        <w:t>A lógica do jogo foi desenvolvida em C# utilizando scripts da Unity. O método Update() foi utilizado para processar entradas do jogador e atualizar estados continuamente, enquanto eventos de colisão foram tratados por métodos específicos como OnCollisionEnter2D e OnTriggerEnter2D. O gerenciamento global do jogo foi centralizado em um GameManager responsável pelo controle de vidas, moedas, cronômetro e transição de cenas. Essa estrutura segue o conceito de game loop, no qual entrada, processamento e atualização ocorrem constantemente durante a execução.</w:t>
      </w:r>
      <w:r w:rsidR="003B2777">
        <w:rPr>
          <w:sz w:val="22"/>
          <w:szCs w:val="22"/>
        </w:rPr>
        <w:br/>
      </w:r>
      <w:r w:rsidR="003B2777">
        <w:rPr>
          <w:sz w:val="22"/>
          <w:szCs w:val="22"/>
        </w:rPr>
        <w:br/>
      </w:r>
      <w:r w:rsidR="003B2777">
        <w:rPr>
          <w:rStyle w:val="Ttulo1Char"/>
        </w:rPr>
        <w:t>7</w:t>
      </w:r>
      <w:r w:rsidR="003B2777" w:rsidRPr="00C358ED">
        <w:rPr>
          <w:rStyle w:val="Ttulo1Char"/>
        </w:rPr>
        <w:t xml:space="preserve">. </w:t>
      </w:r>
      <w:r w:rsidR="0068285D">
        <w:rPr>
          <w:rStyle w:val="Ttulo1Char"/>
        </w:rPr>
        <w:t>Estratégias de Inserção de Áudio e Efeitos Sonoros</w:t>
      </w:r>
    </w:p>
    <w:p w14:paraId="40DE91ED" w14:textId="0332AA07" w:rsidR="00C358ED" w:rsidRPr="0068285D" w:rsidRDefault="0068285D" w:rsidP="00C358ED">
      <w:pPr>
        <w:pStyle w:val="SemEspaamento"/>
        <w:rPr>
          <w:lang w:val="pt-BR"/>
        </w:rPr>
      </w:pPr>
      <w:r w:rsidRPr="0068285D">
        <w:rPr>
          <w:lang w:val="pt-BR"/>
        </w:rPr>
        <w:t xml:space="preserve">A utilização de áudio contribui significativamente para a imersão do jogador. Sons podem ser associados à coleta de moedas, saltos, abertura de portas, acionamento de botões e eventos de vitória ou derrota. Além dos efeitos sonoros, músicas de fundo podem ser empregadas para reforçar a identidade temática de cada fase. A Unity fornece componentes como Audio Source e Audio Listener para implementar esses recursos. </w:t>
      </w:r>
      <w:r w:rsidR="00C358ED" w:rsidRPr="00E7180A">
        <w:rPr>
          <w:rStyle w:val="Ttulo1Char"/>
          <w:lang w:val="pt-BR"/>
        </w:rPr>
        <w:t>Conclusão</w:t>
      </w:r>
      <w:r w:rsidR="00C358ED">
        <w:rPr>
          <w:lang w:val="pt-BR"/>
        </w:rPr>
        <w:br/>
      </w:r>
      <w:r w:rsidR="00C358ED">
        <w:rPr>
          <w:lang w:val="pt-BR"/>
        </w:rPr>
        <w:br/>
      </w:r>
      <w:r w:rsidR="00C358ED" w:rsidRPr="00C358ED">
        <w:rPr>
          <w:rFonts w:ascii="Times New Roman" w:hAnsi="Times New Roman" w:cs="Times New Roman"/>
          <w:lang w:val="pt-BR"/>
        </w:rPr>
        <w:t>A combinação de microserviços, containers, orquestração Kubernetes e práticas DevOps fornece uma base sólida para aplicações escaláveis, resilientes e de rápida entrega. O projeto demonstra, de forma prática, como esses conceitos são aplicados em um ambiente real.</w:t>
      </w:r>
      <w:r w:rsidRPr="0068285D">
        <w:rPr>
          <w:lang w:val="pt-BR"/>
        </w:rPr>
        <w:t xml:space="preserve"> </w:t>
      </w:r>
    </w:p>
    <w:p w14:paraId="5B79C0CB" w14:textId="78BB3F67" w:rsidR="00E7180A" w:rsidRPr="0068285D" w:rsidRDefault="0068285D" w:rsidP="0068285D">
      <w:pPr>
        <w:pStyle w:val="SemEspaamento"/>
        <w:rPr>
          <w:sz w:val="24"/>
          <w:szCs w:val="24"/>
          <w:lang w:val="pt-BR"/>
        </w:rPr>
      </w:pPr>
      <w:r>
        <w:rPr>
          <w:lang w:val="pt-BR"/>
        </w:rPr>
        <w:t>8.Conexão entre Teoria e Prática na Construção do Jogo</w:t>
      </w:r>
      <w:r>
        <w:rPr>
          <w:lang w:val="pt-BR"/>
        </w:rPr>
        <w:br/>
      </w:r>
      <w:r>
        <w:rPr>
          <w:lang w:val="pt-BR"/>
        </w:rPr>
        <w:br/>
      </w:r>
      <w:r w:rsidRPr="0068285D">
        <w:rPr>
          <w:rStyle w:val="Ttulo1Char"/>
          <w:lang w:val="pt-BR"/>
        </w:rPr>
        <w:t>8</w:t>
      </w:r>
      <w:r w:rsidRPr="0068285D">
        <w:rPr>
          <w:rStyle w:val="Ttulo1Char"/>
          <w:lang w:val="pt-BR"/>
        </w:rPr>
        <w:t>.</w:t>
      </w:r>
      <w:r>
        <w:rPr>
          <w:rStyle w:val="Ttulo1Char"/>
          <w:lang w:val="pt-BR"/>
        </w:rPr>
        <w:t>Conexão entre Teoria e Prática na Construção do Jogo</w:t>
      </w:r>
      <w:r>
        <w:rPr>
          <w:lang w:val="pt-BR"/>
        </w:rPr>
        <w:br/>
      </w:r>
      <w:r>
        <w:rPr>
          <w:lang w:val="pt-BR"/>
        </w:rPr>
        <w:br/>
      </w:r>
      <w:r w:rsidRPr="0068285D">
        <w:rPr>
          <w:lang w:val="pt-BR"/>
        </w:rPr>
        <w:t xml:space="preserve">O desenvolvimento do </w:t>
      </w:r>
      <w:r w:rsidRPr="0068285D">
        <w:rPr>
          <w:lang w:val="pt-BR"/>
        </w:rPr>
        <w:t>SpaceBoy</w:t>
      </w:r>
      <w:r w:rsidRPr="0068285D">
        <w:rPr>
          <w:lang w:val="pt-BR"/>
        </w:rPr>
        <w:t xml:space="preserve"> permitiu aplicar conceitos teóricos estudados durante a disciplina, transformando-os em elementos práticos e funcionais. Conceitos de programação orientada a objetos, design de jogos, interação humano-computador, gerenciamento de estados e desenvolvimento de interfaces foram utilizados diretamente na implementação. O projeto demonstra como a teoria pode ser aplicada na criação de uma experiência interativa completa, desde a concepção das mecânicas até a construção das fases e sistemas de jogo.</w:t>
      </w:r>
    </w:p>
    <w:p w14:paraId="7C292F4A" w14:textId="1DC5ADFC" w:rsidR="009129B5" w:rsidRPr="0068285D" w:rsidRDefault="0068285D" w:rsidP="0068285D">
      <w:pPr>
        <w:pStyle w:val="Ttulo1"/>
        <w:rPr>
          <w:lang w:val="pt-BR"/>
        </w:rPr>
      </w:pPr>
      <w:r>
        <w:rPr>
          <w:lang w:val="pt-BR"/>
        </w:rPr>
        <w:lastRenderedPageBreak/>
        <w:br/>
        <w:t>Conclusão</w:t>
      </w:r>
      <w:r>
        <w:rPr>
          <w:lang w:val="pt-BR"/>
        </w:rPr>
        <w:t>.</w:t>
      </w:r>
      <w:r>
        <w:rPr>
          <w:lang w:val="pt-BR"/>
        </w:rPr>
        <w:br/>
      </w:r>
    </w:p>
    <w:p w14:paraId="0BB00094" w14:textId="34A67335" w:rsidR="009129B5" w:rsidRPr="0068285D" w:rsidRDefault="0068285D">
      <w:pPr>
        <w:rPr>
          <w:lang w:val="pt-BR"/>
        </w:rPr>
      </w:pPr>
      <w:r w:rsidRPr="0068285D">
        <w:rPr>
          <w:lang w:val="pt-BR"/>
        </w:rPr>
        <w:t xml:space="preserve">O projeto </w:t>
      </w:r>
      <w:r>
        <w:rPr>
          <w:lang w:val="pt-BR"/>
        </w:rPr>
        <w:t>SpaceBoy</w:t>
      </w:r>
      <w:r w:rsidRPr="0068285D">
        <w:rPr>
          <w:lang w:val="pt-BR"/>
        </w:rPr>
        <w:t xml:space="preserve"> possibilitou a integração de conhecimentos teóricos e práticos relacionados ao desenvolvimento de jogos digitais. A utilização da Unity e da linguagem C# permitiu implementar mecânicas, interfaces e sistemas fundamentais para jogos de plataforma 2D, resultando em uma aplicação funcional, interativa e alinhada aos objetivos propostos.</w:t>
      </w:r>
    </w:p>
    <w:sectPr w:rsidR="009129B5" w:rsidRPr="00682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067CA"/>
    <w:multiLevelType w:val="multilevel"/>
    <w:tmpl w:val="E5C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5C64"/>
    <w:multiLevelType w:val="multilevel"/>
    <w:tmpl w:val="52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D54FC"/>
    <w:multiLevelType w:val="multilevel"/>
    <w:tmpl w:val="2E9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1BD"/>
    <w:multiLevelType w:val="multilevel"/>
    <w:tmpl w:val="FA8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B80"/>
    <w:rsid w:val="00203C01"/>
    <w:rsid w:val="00246BE1"/>
    <w:rsid w:val="0029639D"/>
    <w:rsid w:val="00326F90"/>
    <w:rsid w:val="003B2777"/>
    <w:rsid w:val="0068285D"/>
    <w:rsid w:val="007E6528"/>
    <w:rsid w:val="009129B5"/>
    <w:rsid w:val="00A82C09"/>
    <w:rsid w:val="00AA1D8D"/>
    <w:rsid w:val="00B47730"/>
    <w:rsid w:val="00C358ED"/>
    <w:rsid w:val="00C802D4"/>
    <w:rsid w:val="00C91F98"/>
    <w:rsid w:val="00CB0664"/>
    <w:rsid w:val="00D82465"/>
    <w:rsid w:val="00DF1C5F"/>
    <w:rsid w:val="00E71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EDE3"/>
  <w14:defaultImageDpi w14:val="300"/>
  <w15:docId w15:val="{D9DA7459-362C-47E6-B003-2C5E8935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arkedcontent">
    <w:name w:val="markedcontent"/>
    <w:basedOn w:val="Fontepargpadro"/>
    <w:rsid w:val="00203C01"/>
  </w:style>
  <w:style w:type="character" w:styleId="Hyperlink">
    <w:name w:val="Hyperlink"/>
    <w:basedOn w:val="Fontepargpadro"/>
    <w:uiPriority w:val="99"/>
    <w:unhideWhenUsed/>
    <w:rsid w:val="003B2777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2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2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40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21126F-CD5F-414F-AF0C-889948CDF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786</Words>
  <Characters>4250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Soares</dc:creator>
  <cp:keywords/>
  <dc:description>generated by python-docx</dc:description>
  <cp:lastModifiedBy>Lucas Soares</cp:lastModifiedBy>
  <cp:revision>15</cp:revision>
  <dcterms:created xsi:type="dcterms:W3CDTF">2013-12-23T23:15:00Z</dcterms:created>
  <dcterms:modified xsi:type="dcterms:W3CDTF">2026-06-12T07:04:00Z</dcterms:modified>
  <cp:category/>
</cp:coreProperties>
</file>